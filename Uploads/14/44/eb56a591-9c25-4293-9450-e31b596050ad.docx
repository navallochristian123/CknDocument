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6AA441" w14:textId="39B041ED" w:rsidR="00E55EE2" w:rsidRPr="00E55EE2" w:rsidRDefault="00833610" w:rsidP="00E55EE2">
      <w:pPr>
        <w:rPr>
          <w:b/>
          <w:bCs/>
          <w:lang w:val="en-PH"/>
        </w:rPr>
      </w:pPr>
      <w:proofErr w:type="spellStart"/>
      <w:r>
        <w:rPr>
          <w:b/>
          <w:bCs/>
          <w:lang w:val="en-PH"/>
        </w:rPr>
        <w:t>Ckn</w:t>
      </w:r>
      <w:proofErr w:type="spellEnd"/>
      <w:r>
        <w:rPr>
          <w:b/>
          <w:bCs/>
          <w:lang w:val="en-PH"/>
        </w:rPr>
        <w:t xml:space="preserve"> </w:t>
      </w:r>
      <w:proofErr w:type="spellStart"/>
      <w:r>
        <w:rPr>
          <w:b/>
          <w:bCs/>
          <w:lang w:val="en-PH"/>
        </w:rPr>
        <w:t>Lawfirm</w:t>
      </w:r>
      <w:proofErr w:type="spellEnd"/>
      <w:r>
        <w:rPr>
          <w:b/>
          <w:bCs/>
          <w:lang w:val="en-PH"/>
        </w:rPr>
        <w:t>: Document Management System</w:t>
      </w:r>
    </w:p>
    <w:p w14:paraId="5E2C3F88" w14:textId="77777777" w:rsidR="00E55EE2" w:rsidRPr="00E55EE2" w:rsidRDefault="00E55EE2" w:rsidP="00E55EE2">
      <w:pPr>
        <w:rPr>
          <w:lang w:val="en-PH"/>
        </w:rPr>
      </w:pPr>
      <w:r w:rsidRPr="00E55EE2">
        <w:rPr>
          <w:lang w:val="en-PH"/>
        </w:rPr>
        <w:t xml:space="preserve">This project is developed in partial fulfillment of the requirements for </w:t>
      </w:r>
      <w:r w:rsidRPr="00E55EE2">
        <w:rPr>
          <w:b/>
          <w:bCs/>
          <w:lang w:val="en-PH"/>
        </w:rPr>
        <w:t>IT 16/L – Information Security 1</w:t>
      </w:r>
      <w:r w:rsidRPr="00E55EE2">
        <w:rPr>
          <w:lang w:val="en-PH"/>
        </w:rPr>
        <w:t>.</w:t>
      </w:r>
    </w:p>
    <w:p w14:paraId="628E3027" w14:textId="77777777" w:rsidR="00E55EE2" w:rsidRPr="00E55EE2" w:rsidRDefault="00E55EE2" w:rsidP="00E55EE2">
      <w:pPr>
        <w:rPr>
          <w:lang w:val="en-PH"/>
        </w:rPr>
      </w:pPr>
      <w:r w:rsidRPr="00E55EE2">
        <w:rPr>
          <w:lang w:val="en-PH"/>
        </w:rPr>
        <w:t>This documentation presents the design, implementation, and security considerations of the proposed system.</w:t>
      </w:r>
    </w:p>
    <w:p w14:paraId="3B4A00F2" w14:textId="0A77310D" w:rsidR="00E55EE2" w:rsidRPr="00E55EE2" w:rsidRDefault="00E55EE2" w:rsidP="00E55EE2">
      <w:pPr>
        <w:rPr>
          <w:lang w:val="en-PH"/>
        </w:rPr>
      </w:pPr>
      <w:r w:rsidRPr="00E55EE2">
        <w:rPr>
          <w:b/>
          <w:bCs/>
          <w:lang w:val="en-PH"/>
        </w:rPr>
        <w:t>Prepared by:</w:t>
      </w:r>
      <w:r w:rsidRPr="00E55EE2">
        <w:rPr>
          <w:lang w:val="en-PH"/>
        </w:rPr>
        <w:t xml:space="preserve"> </w:t>
      </w:r>
      <w:r w:rsidR="003A40A8">
        <w:rPr>
          <w:i/>
          <w:iCs/>
          <w:lang w:val="en-PH"/>
        </w:rPr>
        <w:t>Christian Kerby N. Navallo</w:t>
      </w:r>
      <w:r>
        <w:rPr>
          <w:i/>
          <w:iCs/>
          <w:lang w:val="en-PH"/>
        </w:rPr>
        <w:br/>
      </w:r>
      <w:r>
        <w:rPr>
          <w:b/>
          <w:bCs/>
          <w:lang w:val="en-PH"/>
        </w:rPr>
        <w:t xml:space="preserve">Submitted to: </w:t>
      </w:r>
      <w:r>
        <w:rPr>
          <w:lang w:val="en-PH"/>
        </w:rPr>
        <w:t>Cyril Loyd Tomas</w:t>
      </w:r>
    </w:p>
    <w:p w14:paraId="40C0EB4B" w14:textId="1385D864" w:rsidR="00E55EE2" w:rsidRPr="00E55EE2" w:rsidRDefault="00E55EE2" w:rsidP="00E55EE2">
      <w:pPr>
        <w:rPr>
          <w:b/>
          <w:bCs/>
          <w:lang w:val="en-PH"/>
        </w:rPr>
      </w:pPr>
      <w:r w:rsidRPr="00E55EE2">
        <w:rPr>
          <w:b/>
          <w:bCs/>
          <w:lang w:val="en-PH"/>
        </w:rPr>
        <w:t>System Description</w:t>
      </w:r>
    </w:p>
    <w:p w14:paraId="0699C9D1" w14:textId="54E00CA6" w:rsidR="003A40A8" w:rsidRDefault="003A40A8" w:rsidP="00E55EE2">
      <w:r w:rsidRPr="003A40A8">
        <w:t>The system is a law firm document management platform that centralizes document upload and organization, enforces role-based access for super admins, firm admins, lawyers, staff, clients, and auditors, and drives documents through a structured review workflow (staff, lawyer, admin) with audit logging, notifications, retention policies, and archival. It also supports client self-registration with reCAPTCHA, chat assistance, AI document analysis, and subscription/payment handling to manage firm access and services.</w:t>
      </w:r>
    </w:p>
    <w:p w14:paraId="1E6EAFF8" w14:textId="3E63FAE8" w:rsidR="00E55EE2" w:rsidRPr="00385ED8" w:rsidRDefault="00E55EE2" w:rsidP="00E55EE2">
      <w:pPr>
        <w:rPr>
          <w:b/>
          <w:bCs/>
          <w:lang w:val="en-PH"/>
        </w:rPr>
      </w:pPr>
      <w:r w:rsidRPr="00E55EE2">
        <w:rPr>
          <w:b/>
          <w:bCs/>
          <w:lang w:val="en-PH"/>
        </w:rPr>
        <w:t>Example:</w:t>
      </w:r>
      <w:r w:rsidRPr="00E55EE2">
        <w:rPr>
          <w:lang w:val="en-PH"/>
        </w:rPr>
        <w:br/>
      </w:r>
      <w:r w:rsidR="00385ED8" w:rsidRPr="00385ED8">
        <w:t>The system is designed to manage and monitor legal documents for law firms. It enables users to perform core operations such as document upload, review workflows, role-based access management, retention policy handling, audit logging, and reporting, while ensuring data security through authentication, authorization policies, and documented encryption and privacy measures.</w:t>
      </w:r>
    </w:p>
    <w:p w14:paraId="15108A33" w14:textId="3A2DA967" w:rsidR="00E55EE2" w:rsidRPr="00E55EE2" w:rsidRDefault="00E55EE2" w:rsidP="00E55EE2">
      <w:pPr>
        <w:rPr>
          <w:b/>
          <w:bCs/>
          <w:lang w:val="en-PH"/>
        </w:rPr>
      </w:pPr>
      <w:r w:rsidRPr="00E55EE2">
        <w:rPr>
          <w:b/>
          <w:bCs/>
          <w:lang w:val="en-PH"/>
        </w:rPr>
        <w:t>Platform and Technologies Used</w:t>
      </w:r>
    </w:p>
    <w:p w14:paraId="36927BBA" w14:textId="62129809" w:rsidR="00E55EE2" w:rsidRPr="00E55EE2" w:rsidRDefault="00E55EE2" w:rsidP="00E55EE2">
      <w:pPr>
        <w:numPr>
          <w:ilvl w:val="0"/>
          <w:numId w:val="18"/>
        </w:numPr>
        <w:rPr>
          <w:lang w:val="en-PH"/>
        </w:rPr>
      </w:pPr>
      <w:r w:rsidRPr="00E55EE2">
        <w:rPr>
          <w:b/>
          <w:bCs/>
          <w:lang w:val="en-PH"/>
        </w:rPr>
        <w:t>Programming Language:</w:t>
      </w:r>
      <w:r w:rsidRPr="00E55EE2">
        <w:rPr>
          <w:lang w:val="en-PH"/>
        </w:rPr>
        <w:t xml:space="preserve"> </w:t>
      </w:r>
      <w:r w:rsidR="003A40A8">
        <w:rPr>
          <w:i/>
          <w:iCs/>
          <w:lang w:val="en-PH"/>
        </w:rPr>
        <w:t>C#</w:t>
      </w:r>
    </w:p>
    <w:p w14:paraId="2CA16710" w14:textId="43705F32" w:rsidR="00E55EE2" w:rsidRPr="00E55EE2" w:rsidRDefault="00E55EE2" w:rsidP="00E55EE2">
      <w:pPr>
        <w:numPr>
          <w:ilvl w:val="0"/>
          <w:numId w:val="18"/>
        </w:numPr>
        <w:rPr>
          <w:lang w:val="en-PH"/>
        </w:rPr>
      </w:pPr>
      <w:r w:rsidRPr="00E55EE2">
        <w:rPr>
          <w:b/>
          <w:bCs/>
          <w:lang w:val="en-PH"/>
        </w:rPr>
        <w:t>Framework / Environment:</w:t>
      </w:r>
      <w:r w:rsidRPr="00E55EE2">
        <w:rPr>
          <w:lang w:val="en-PH"/>
        </w:rPr>
        <w:t xml:space="preserve"> </w:t>
      </w:r>
      <w:r w:rsidR="003A40A8">
        <w:rPr>
          <w:i/>
          <w:iCs/>
          <w:lang w:val="en-PH"/>
        </w:rPr>
        <w:t xml:space="preserve"> ASP.NET WEB MVC</w:t>
      </w:r>
    </w:p>
    <w:p w14:paraId="46FB9825" w14:textId="16D14D64" w:rsidR="00E55EE2" w:rsidRPr="00E55EE2" w:rsidRDefault="00E55EE2" w:rsidP="00E55EE2">
      <w:pPr>
        <w:numPr>
          <w:ilvl w:val="0"/>
          <w:numId w:val="18"/>
        </w:numPr>
        <w:rPr>
          <w:lang w:val="en-PH"/>
        </w:rPr>
      </w:pPr>
      <w:r w:rsidRPr="00E55EE2">
        <w:rPr>
          <w:b/>
          <w:bCs/>
          <w:lang w:val="en-PH"/>
        </w:rPr>
        <w:t>Database:</w:t>
      </w:r>
      <w:r w:rsidRPr="00E55EE2">
        <w:rPr>
          <w:lang w:val="en-PH"/>
        </w:rPr>
        <w:t xml:space="preserve"> </w:t>
      </w:r>
      <w:r w:rsidR="003A40A8">
        <w:rPr>
          <w:i/>
          <w:iCs/>
          <w:lang w:val="en-PH"/>
        </w:rPr>
        <w:t xml:space="preserve">Local: SQL Server/ Cloud: </w:t>
      </w:r>
      <w:proofErr w:type="spellStart"/>
      <w:r w:rsidR="003A40A8">
        <w:rPr>
          <w:i/>
          <w:iCs/>
          <w:lang w:val="en-PH"/>
        </w:rPr>
        <w:t>MonsterAsp</w:t>
      </w:r>
      <w:proofErr w:type="spellEnd"/>
    </w:p>
    <w:p w14:paraId="3D089A49" w14:textId="1F29C871" w:rsidR="00E55EE2" w:rsidRPr="00E55EE2" w:rsidRDefault="00E55EE2" w:rsidP="00E55EE2">
      <w:pPr>
        <w:numPr>
          <w:ilvl w:val="0"/>
          <w:numId w:val="18"/>
        </w:numPr>
        <w:rPr>
          <w:lang w:val="en-PH"/>
        </w:rPr>
      </w:pPr>
      <w:r w:rsidRPr="00E55EE2">
        <w:rPr>
          <w:b/>
          <w:bCs/>
          <w:lang w:val="en-PH"/>
        </w:rPr>
        <w:t>Platform:</w:t>
      </w:r>
      <w:r w:rsidRPr="00E55EE2">
        <w:rPr>
          <w:lang w:val="en-PH"/>
        </w:rPr>
        <w:t xml:space="preserve"> </w:t>
      </w:r>
      <w:r w:rsidRPr="00E55EE2">
        <w:rPr>
          <w:i/>
          <w:iCs/>
          <w:lang w:val="en-PH"/>
        </w:rPr>
        <w:t xml:space="preserve">Web </w:t>
      </w:r>
    </w:p>
    <w:p w14:paraId="236DA6C8" w14:textId="3A9D108E" w:rsidR="00E55EE2" w:rsidRPr="00E55EE2" w:rsidRDefault="00E55EE2" w:rsidP="00E55EE2">
      <w:pPr>
        <w:rPr>
          <w:b/>
          <w:bCs/>
          <w:lang w:val="en-PH"/>
        </w:rPr>
      </w:pPr>
      <w:r w:rsidRPr="00E55EE2">
        <w:rPr>
          <w:b/>
          <w:bCs/>
          <w:lang w:val="en-PH"/>
        </w:rPr>
        <w:t>Security Policies</w:t>
      </w:r>
    </w:p>
    <w:p w14:paraId="40A405E5" w14:textId="77777777" w:rsidR="00E55EE2" w:rsidRPr="00E55EE2" w:rsidRDefault="00E55EE2" w:rsidP="00E55EE2">
      <w:pPr>
        <w:numPr>
          <w:ilvl w:val="0"/>
          <w:numId w:val="19"/>
        </w:numPr>
        <w:rPr>
          <w:lang w:val="en-PH"/>
        </w:rPr>
      </w:pPr>
      <w:r w:rsidRPr="00E55EE2">
        <w:rPr>
          <w:b/>
          <w:bCs/>
          <w:lang w:val="en-PH"/>
        </w:rPr>
        <w:t>Password Policy:</w:t>
      </w:r>
      <w:r w:rsidRPr="00E55EE2">
        <w:rPr>
          <w:lang w:val="en-PH"/>
        </w:rPr>
        <w:t xml:space="preserve"> </w:t>
      </w:r>
    </w:p>
    <w:p w14:paraId="6F8307B7" w14:textId="08A623BE" w:rsidR="00E55EE2" w:rsidRPr="00E55EE2" w:rsidRDefault="00BE63C4" w:rsidP="00E55EE2">
      <w:pPr>
        <w:numPr>
          <w:ilvl w:val="1"/>
          <w:numId w:val="19"/>
        </w:numPr>
        <w:rPr>
          <w:lang w:val="en-PH"/>
        </w:rPr>
      </w:pPr>
      <w:r w:rsidRPr="00BE63C4">
        <w:t>Minimum 12 characters, at least one uppercase letter, one lowercase letter, one number, and one special character.</w:t>
      </w:r>
      <w:r w:rsidR="00E55EE2" w:rsidRPr="00E55EE2">
        <w:rPr>
          <w:lang w:val="en-PH"/>
        </w:rPr>
        <w:t xml:space="preserve"> </w:t>
      </w:r>
    </w:p>
    <w:p w14:paraId="10CBFC68" w14:textId="77777777" w:rsidR="00E55EE2" w:rsidRPr="00E55EE2" w:rsidRDefault="00E55EE2" w:rsidP="00E55EE2">
      <w:pPr>
        <w:numPr>
          <w:ilvl w:val="1"/>
          <w:numId w:val="19"/>
        </w:numPr>
        <w:rPr>
          <w:lang w:val="en-PH"/>
        </w:rPr>
      </w:pPr>
      <w:r w:rsidRPr="00E55EE2">
        <w:rPr>
          <w:lang w:val="en-PH"/>
        </w:rPr>
        <w:t xml:space="preserve">Requires periodic password updates. </w:t>
      </w:r>
    </w:p>
    <w:p w14:paraId="7C9EDE3F" w14:textId="77777777" w:rsidR="00E55EE2" w:rsidRPr="00E55EE2" w:rsidRDefault="00E55EE2" w:rsidP="00E55EE2">
      <w:pPr>
        <w:numPr>
          <w:ilvl w:val="0"/>
          <w:numId w:val="19"/>
        </w:numPr>
        <w:rPr>
          <w:lang w:val="en-PH"/>
        </w:rPr>
      </w:pPr>
      <w:r w:rsidRPr="00E55EE2">
        <w:rPr>
          <w:b/>
          <w:bCs/>
          <w:lang w:val="en-PH"/>
        </w:rPr>
        <w:t>Login Attempt Policy:</w:t>
      </w:r>
      <w:r w:rsidRPr="00E55EE2">
        <w:rPr>
          <w:lang w:val="en-PH"/>
        </w:rPr>
        <w:t xml:space="preserve"> </w:t>
      </w:r>
    </w:p>
    <w:p w14:paraId="1A597910" w14:textId="77777777" w:rsidR="00B4457C" w:rsidRPr="00B4457C" w:rsidRDefault="00B4457C" w:rsidP="00E55EE2">
      <w:pPr>
        <w:numPr>
          <w:ilvl w:val="1"/>
          <w:numId w:val="19"/>
        </w:numPr>
        <w:rPr>
          <w:lang w:val="en-PH"/>
        </w:rPr>
      </w:pPr>
      <w:r w:rsidRPr="00B4457C">
        <w:t>Limits failed login attempts to 5 per account</w:t>
      </w:r>
    </w:p>
    <w:p w14:paraId="093B5ABA" w14:textId="7B479B34" w:rsidR="00E55EE2" w:rsidRDefault="00B4457C" w:rsidP="00E55EE2">
      <w:pPr>
        <w:numPr>
          <w:ilvl w:val="1"/>
          <w:numId w:val="19"/>
        </w:numPr>
        <w:rPr>
          <w:lang w:val="en-PH"/>
        </w:rPr>
      </w:pPr>
      <w:r w:rsidRPr="00B4457C">
        <w:lastRenderedPageBreak/>
        <w:t>Temporarily locks the account for 15 minutes after the 5th failed password attempt.</w:t>
      </w:r>
      <w:r w:rsidR="00E55EE2" w:rsidRPr="00E55EE2">
        <w:rPr>
          <w:lang w:val="en-PH"/>
        </w:rPr>
        <w:t xml:space="preserve"> </w:t>
      </w:r>
    </w:p>
    <w:p w14:paraId="40398F9F" w14:textId="4596E116" w:rsidR="00B4457C" w:rsidRPr="00FD6C85" w:rsidRDefault="00FD6C85" w:rsidP="00E55EE2">
      <w:pPr>
        <w:numPr>
          <w:ilvl w:val="1"/>
          <w:numId w:val="19"/>
        </w:numPr>
        <w:rPr>
          <w:lang w:val="en-PH"/>
        </w:rPr>
      </w:pPr>
      <w:r w:rsidRPr="00FD6C85">
        <w:t>Shows remaining attempts before lockout (for attempts 1–4), and blocks login while lockout is active.</w:t>
      </w:r>
    </w:p>
    <w:p w14:paraId="43D9006B" w14:textId="0343E636" w:rsidR="00FD6C85" w:rsidRPr="00E55EE2" w:rsidRDefault="00FD6C85" w:rsidP="00E55EE2">
      <w:pPr>
        <w:numPr>
          <w:ilvl w:val="1"/>
          <w:numId w:val="19"/>
        </w:numPr>
        <w:rPr>
          <w:lang w:val="en-PH"/>
        </w:rPr>
      </w:pPr>
      <w:r w:rsidRPr="00FD6C85">
        <w:t>Resets failed-attempt count and clears lockout immediately after a successful login.</w:t>
      </w:r>
    </w:p>
    <w:p w14:paraId="45144E0A" w14:textId="77777777" w:rsidR="00E55EE2" w:rsidRPr="00E55EE2" w:rsidRDefault="00E55EE2" w:rsidP="00E55EE2">
      <w:pPr>
        <w:numPr>
          <w:ilvl w:val="0"/>
          <w:numId w:val="19"/>
        </w:numPr>
        <w:rPr>
          <w:lang w:val="en-PH"/>
        </w:rPr>
      </w:pPr>
      <w:r w:rsidRPr="00E55EE2">
        <w:rPr>
          <w:b/>
          <w:bCs/>
          <w:lang w:val="en-PH"/>
        </w:rPr>
        <w:t>Data Handling Policy:</w:t>
      </w:r>
      <w:r w:rsidRPr="00E55EE2">
        <w:rPr>
          <w:lang w:val="en-PH"/>
        </w:rPr>
        <w:t xml:space="preserve"> </w:t>
      </w:r>
    </w:p>
    <w:p w14:paraId="37029F83" w14:textId="0AEE818D" w:rsidR="00E55EE2" w:rsidRPr="00E55EE2" w:rsidRDefault="002B3527" w:rsidP="00E55EE2">
      <w:pPr>
        <w:numPr>
          <w:ilvl w:val="1"/>
          <w:numId w:val="19"/>
        </w:numPr>
        <w:rPr>
          <w:lang w:val="en-PH"/>
        </w:rPr>
      </w:pPr>
      <w:r w:rsidRPr="002B3527">
        <w:t>Sensitive data is protected in the system (passwords are hashed using PBKDF2 with salt; plain passwords are not stored).</w:t>
      </w:r>
      <w:r w:rsidR="00E55EE2" w:rsidRPr="00E55EE2">
        <w:rPr>
          <w:lang w:val="en-PH"/>
        </w:rPr>
        <w:t xml:space="preserve"> </w:t>
      </w:r>
    </w:p>
    <w:p w14:paraId="7AAE422C" w14:textId="5C83093A" w:rsidR="00E55EE2" w:rsidRPr="00E55EE2" w:rsidRDefault="002B3527" w:rsidP="00E55EE2">
      <w:pPr>
        <w:numPr>
          <w:ilvl w:val="1"/>
          <w:numId w:val="19"/>
        </w:numPr>
        <w:rPr>
          <w:lang w:val="en-PH"/>
        </w:rPr>
      </w:pPr>
      <w:r w:rsidRPr="002B3527">
        <w:t xml:space="preserve">Access to data is restricted to authorized users only through authentication and role-based authorization policies (e.g., </w:t>
      </w:r>
      <w:proofErr w:type="spellStart"/>
      <w:r w:rsidRPr="002B3527">
        <w:t>SuperAdminOnly</w:t>
      </w:r>
      <w:proofErr w:type="spellEnd"/>
      <w:r w:rsidRPr="002B3527">
        <w:t xml:space="preserve">, </w:t>
      </w:r>
      <w:proofErr w:type="spellStart"/>
      <w:r w:rsidRPr="002B3527">
        <w:t>FirmMember</w:t>
      </w:r>
      <w:proofErr w:type="spellEnd"/>
      <w:r w:rsidRPr="002B3527">
        <w:t>), with firm/user scoping so users can only access records they are permitted to see.</w:t>
      </w:r>
    </w:p>
    <w:p w14:paraId="0A2D8D2C" w14:textId="77777777" w:rsidR="00E55EE2" w:rsidRPr="00E55EE2" w:rsidRDefault="00E55EE2" w:rsidP="00E55EE2">
      <w:pPr>
        <w:numPr>
          <w:ilvl w:val="0"/>
          <w:numId w:val="19"/>
        </w:numPr>
        <w:rPr>
          <w:lang w:val="en-PH"/>
        </w:rPr>
      </w:pPr>
      <w:r w:rsidRPr="00E55EE2">
        <w:rPr>
          <w:b/>
          <w:bCs/>
          <w:lang w:val="en-PH"/>
        </w:rPr>
        <w:t>Access Control Policy:</w:t>
      </w:r>
      <w:r w:rsidRPr="00E55EE2">
        <w:rPr>
          <w:lang w:val="en-PH"/>
        </w:rPr>
        <w:t xml:space="preserve"> </w:t>
      </w:r>
    </w:p>
    <w:p w14:paraId="108D75C7" w14:textId="77777777" w:rsidR="00E55EE2" w:rsidRPr="00E55EE2" w:rsidRDefault="00E55EE2" w:rsidP="00E55EE2">
      <w:pPr>
        <w:numPr>
          <w:ilvl w:val="1"/>
          <w:numId w:val="19"/>
        </w:numPr>
        <w:rPr>
          <w:lang w:val="en-PH"/>
        </w:rPr>
      </w:pPr>
      <w:r w:rsidRPr="00E55EE2">
        <w:rPr>
          <w:lang w:val="en-PH"/>
        </w:rPr>
        <w:t xml:space="preserve">System configuration is restricted to authorized roles (e.g., administrators). </w:t>
      </w:r>
    </w:p>
    <w:p w14:paraId="1DEC0DE4" w14:textId="77777777" w:rsidR="00E55EE2" w:rsidRPr="00E55EE2" w:rsidRDefault="00E55EE2" w:rsidP="00E55EE2">
      <w:pPr>
        <w:numPr>
          <w:ilvl w:val="1"/>
          <w:numId w:val="19"/>
        </w:numPr>
        <w:rPr>
          <w:lang w:val="en-PH"/>
        </w:rPr>
      </w:pPr>
      <w:r w:rsidRPr="00E55EE2">
        <w:rPr>
          <w:lang w:val="en-PH"/>
        </w:rPr>
        <w:t xml:space="preserve">All access attempts are logged. </w:t>
      </w:r>
    </w:p>
    <w:p w14:paraId="03DD98F5" w14:textId="77777777" w:rsidR="00E55EE2" w:rsidRPr="00E55EE2" w:rsidRDefault="00E55EE2" w:rsidP="00E55EE2">
      <w:pPr>
        <w:numPr>
          <w:ilvl w:val="0"/>
          <w:numId w:val="19"/>
        </w:numPr>
        <w:rPr>
          <w:lang w:val="en-PH"/>
        </w:rPr>
      </w:pPr>
      <w:r w:rsidRPr="00E55EE2">
        <w:rPr>
          <w:b/>
          <w:bCs/>
          <w:lang w:val="en-PH"/>
        </w:rPr>
        <w:t>Logging and Monitoring Policy:</w:t>
      </w:r>
      <w:r w:rsidRPr="00E55EE2">
        <w:rPr>
          <w:lang w:val="en-PH"/>
        </w:rPr>
        <w:t xml:space="preserve"> </w:t>
      </w:r>
    </w:p>
    <w:p w14:paraId="67419A29" w14:textId="77777777" w:rsidR="00E55EE2" w:rsidRPr="00E55EE2" w:rsidRDefault="00E55EE2" w:rsidP="00E55EE2">
      <w:pPr>
        <w:numPr>
          <w:ilvl w:val="1"/>
          <w:numId w:val="19"/>
        </w:numPr>
        <w:rPr>
          <w:lang w:val="en-PH"/>
        </w:rPr>
      </w:pPr>
      <w:r w:rsidRPr="00E55EE2">
        <w:rPr>
          <w:lang w:val="en-PH"/>
        </w:rPr>
        <w:t xml:space="preserve">System activities (logins, changes, errors) are recorded. </w:t>
      </w:r>
    </w:p>
    <w:p w14:paraId="5AC408B6" w14:textId="77777777" w:rsidR="00E55EE2" w:rsidRPr="00E55EE2" w:rsidRDefault="00E55EE2" w:rsidP="00E55EE2">
      <w:pPr>
        <w:numPr>
          <w:ilvl w:val="1"/>
          <w:numId w:val="19"/>
        </w:numPr>
        <w:rPr>
          <w:lang w:val="en-PH"/>
        </w:rPr>
      </w:pPr>
      <w:r w:rsidRPr="00E55EE2">
        <w:rPr>
          <w:lang w:val="en-PH"/>
        </w:rPr>
        <w:t xml:space="preserve">Logs are regularly reviewed for suspicious activity. </w:t>
      </w:r>
    </w:p>
    <w:p w14:paraId="2D8F0496" w14:textId="77777777" w:rsidR="00E55EE2" w:rsidRPr="00E55EE2" w:rsidRDefault="00000000" w:rsidP="00E55EE2">
      <w:pPr>
        <w:rPr>
          <w:lang w:val="en-PH"/>
        </w:rPr>
      </w:pPr>
      <w:r>
        <w:rPr>
          <w:lang w:val="en-PH"/>
        </w:rPr>
        <w:pict w14:anchorId="05DE3D02">
          <v:rect id="_x0000_i1025" style="width:0;height:1.5pt" o:hralign="center" o:hrstd="t" o:hr="t" fillcolor="#a0a0a0" stroked="f"/>
        </w:pict>
      </w:r>
    </w:p>
    <w:p w14:paraId="62AFB97E" w14:textId="0F2F4EB3" w:rsidR="00E55EE2" w:rsidRPr="00E55EE2" w:rsidRDefault="00E55EE2" w:rsidP="00E55EE2">
      <w:pPr>
        <w:rPr>
          <w:b/>
          <w:bCs/>
          <w:lang w:val="en-PH"/>
        </w:rPr>
      </w:pPr>
      <w:r w:rsidRPr="00E55EE2">
        <w:rPr>
          <w:b/>
          <w:bCs/>
          <w:lang w:val="en-PH"/>
        </w:rPr>
        <w:t>Incident Response Plan</w:t>
      </w:r>
    </w:p>
    <w:p w14:paraId="0A6C1029" w14:textId="77777777" w:rsidR="00E55EE2" w:rsidRPr="00E55EE2" w:rsidRDefault="00E55EE2" w:rsidP="00E55EE2">
      <w:pPr>
        <w:numPr>
          <w:ilvl w:val="0"/>
          <w:numId w:val="20"/>
        </w:numPr>
        <w:rPr>
          <w:lang w:val="en-PH"/>
        </w:rPr>
      </w:pPr>
      <w:r w:rsidRPr="00E55EE2">
        <w:rPr>
          <w:b/>
          <w:bCs/>
          <w:lang w:val="en-PH"/>
        </w:rPr>
        <w:t>Detection:</w:t>
      </w:r>
      <w:r w:rsidRPr="00E55EE2">
        <w:rPr>
          <w:lang w:val="en-PH"/>
        </w:rPr>
        <w:br/>
        <w:t xml:space="preserve">Security incidents are identified through system logs, alerts, and monitoring tools. </w:t>
      </w:r>
    </w:p>
    <w:p w14:paraId="6EB4B242" w14:textId="77777777" w:rsidR="00E55EE2" w:rsidRPr="00E55EE2" w:rsidRDefault="00E55EE2" w:rsidP="00E55EE2">
      <w:pPr>
        <w:numPr>
          <w:ilvl w:val="0"/>
          <w:numId w:val="20"/>
        </w:numPr>
        <w:rPr>
          <w:lang w:val="en-PH"/>
        </w:rPr>
      </w:pPr>
      <w:r w:rsidRPr="00E55EE2">
        <w:rPr>
          <w:b/>
          <w:bCs/>
          <w:lang w:val="en-PH"/>
        </w:rPr>
        <w:t>Reporting:</w:t>
      </w:r>
      <w:r w:rsidRPr="00E55EE2">
        <w:rPr>
          <w:lang w:val="en-PH"/>
        </w:rPr>
        <w:br/>
        <w:t xml:space="preserve">Incidents are reported to the system administrator or responsible authority immediately. </w:t>
      </w:r>
    </w:p>
    <w:p w14:paraId="2527851D" w14:textId="77777777" w:rsidR="00E55EE2" w:rsidRPr="00E55EE2" w:rsidRDefault="00E55EE2" w:rsidP="00E55EE2">
      <w:pPr>
        <w:numPr>
          <w:ilvl w:val="0"/>
          <w:numId w:val="20"/>
        </w:numPr>
        <w:rPr>
          <w:lang w:val="en-PH"/>
        </w:rPr>
      </w:pPr>
      <w:r w:rsidRPr="00E55EE2">
        <w:rPr>
          <w:b/>
          <w:bCs/>
          <w:lang w:val="en-PH"/>
        </w:rPr>
        <w:t>Response:</w:t>
      </w:r>
      <w:r w:rsidRPr="00E55EE2">
        <w:rPr>
          <w:lang w:val="en-PH"/>
        </w:rPr>
        <w:br/>
        <w:t xml:space="preserve">Immediate actions are taken to contain and mitigate the issue (e.g., account suspension, system isolation). </w:t>
      </w:r>
    </w:p>
    <w:p w14:paraId="782A7C2E" w14:textId="77777777" w:rsidR="00E55EE2" w:rsidRPr="00E55EE2" w:rsidRDefault="00E55EE2" w:rsidP="00E55EE2">
      <w:pPr>
        <w:numPr>
          <w:ilvl w:val="0"/>
          <w:numId w:val="20"/>
        </w:numPr>
        <w:rPr>
          <w:lang w:val="en-PH"/>
        </w:rPr>
      </w:pPr>
      <w:r w:rsidRPr="00E55EE2">
        <w:rPr>
          <w:b/>
          <w:bCs/>
          <w:lang w:val="en-PH"/>
        </w:rPr>
        <w:t>Recovery:</w:t>
      </w:r>
      <w:r w:rsidRPr="00E55EE2">
        <w:rPr>
          <w:lang w:val="en-PH"/>
        </w:rPr>
        <w:br/>
        <w:t xml:space="preserve">Restore system functionality and ensure data integrity. </w:t>
      </w:r>
    </w:p>
    <w:p w14:paraId="10EAD7F7" w14:textId="77777777" w:rsidR="00E55EE2" w:rsidRPr="00E55EE2" w:rsidRDefault="00E55EE2" w:rsidP="00E55EE2">
      <w:pPr>
        <w:numPr>
          <w:ilvl w:val="0"/>
          <w:numId w:val="20"/>
        </w:numPr>
        <w:rPr>
          <w:lang w:val="en-PH"/>
        </w:rPr>
      </w:pPr>
      <w:r w:rsidRPr="00E55EE2">
        <w:rPr>
          <w:b/>
          <w:bCs/>
          <w:lang w:val="en-PH"/>
        </w:rPr>
        <w:lastRenderedPageBreak/>
        <w:t>Review:</w:t>
      </w:r>
      <w:r w:rsidRPr="00E55EE2">
        <w:rPr>
          <w:lang w:val="en-PH"/>
        </w:rPr>
        <w:br/>
        <w:t xml:space="preserve">Conduct post-incident analysis to improve future security measures. </w:t>
      </w:r>
    </w:p>
    <w:p w14:paraId="712C78C0" w14:textId="26553343" w:rsidR="00E55EE2" w:rsidRPr="00E55EE2" w:rsidRDefault="00E55EE2" w:rsidP="00E55EE2">
      <w:pPr>
        <w:rPr>
          <w:b/>
          <w:bCs/>
          <w:lang w:val="en-PH"/>
        </w:rPr>
      </w:pPr>
      <w:r w:rsidRPr="00E55EE2">
        <w:rPr>
          <w:b/>
          <w:bCs/>
          <w:lang w:val="en-PH"/>
        </w:rPr>
        <w:t>Access Control (RBAC / ACL)</w:t>
      </w:r>
    </w:p>
    <w:p w14:paraId="5221406E" w14:textId="75B0FCF4" w:rsidR="00E55EE2" w:rsidRPr="00E55EE2" w:rsidRDefault="00E55EE2" w:rsidP="00E55EE2">
      <w:pPr>
        <w:rPr>
          <w:b/>
          <w:bCs/>
          <w:lang w:val="en-PH"/>
        </w:rPr>
      </w:pPr>
      <w:r w:rsidRPr="00E55EE2">
        <w:rPr>
          <w:b/>
          <w:bCs/>
          <w:lang w:val="en-PH"/>
        </w:rPr>
        <w:t>Intended Users</w:t>
      </w:r>
    </w:p>
    <w:p w14:paraId="60B19E57" w14:textId="77777777" w:rsidR="00E55EE2" w:rsidRPr="00E55EE2" w:rsidRDefault="00E55EE2" w:rsidP="00E55EE2">
      <w:pPr>
        <w:rPr>
          <w:lang w:val="en-PH"/>
        </w:rPr>
      </w:pPr>
      <w:r w:rsidRPr="00E55EE2">
        <w:rPr>
          <w:lang w:val="en-PH"/>
        </w:rPr>
        <w:t>The system is designed for the following users:</w:t>
      </w:r>
    </w:p>
    <w:p w14:paraId="19145C67" w14:textId="77777777" w:rsidR="00E55EE2" w:rsidRPr="00E55EE2" w:rsidRDefault="00E55EE2" w:rsidP="00E55EE2">
      <w:pPr>
        <w:numPr>
          <w:ilvl w:val="0"/>
          <w:numId w:val="21"/>
        </w:numPr>
        <w:rPr>
          <w:lang w:val="en-PH"/>
        </w:rPr>
      </w:pPr>
      <w:r w:rsidRPr="00E55EE2">
        <w:rPr>
          <w:b/>
          <w:bCs/>
          <w:lang w:val="en-PH"/>
        </w:rPr>
        <w:t>Administrators</w:t>
      </w:r>
      <w:r w:rsidRPr="00E55EE2">
        <w:rPr>
          <w:lang w:val="en-PH"/>
        </w:rPr>
        <w:t xml:space="preserve"> – Manage system settings, users, and overall configuration. </w:t>
      </w:r>
    </w:p>
    <w:p w14:paraId="3D29AB5E" w14:textId="77777777" w:rsidR="00E55EE2" w:rsidRPr="00E55EE2" w:rsidRDefault="00E55EE2" w:rsidP="00E55EE2">
      <w:pPr>
        <w:numPr>
          <w:ilvl w:val="0"/>
          <w:numId w:val="21"/>
        </w:numPr>
        <w:rPr>
          <w:lang w:val="en-PH"/>
        </w:rPr>
      </w:pPr>
      <w:r w:rsidRPr="00E55EE2">
        <w:rPr>
          <w:b/>
          <w:bCs/>
          <w:lang w:val="en-PH"/>
        </w:rPr>
        <w:t>Cashiers</w:t>
      </w:r>
      <w:r w:rsidRPr="00E55EE2">
        <w:rPr>
          <w:lang w:val="en-PH"/>
        </w:rPr>
        <w:t xml:space="preserve"> – Handle transactions and input operational data. </w:t>
      </w:r>
    </w:p>
    <w:p w14:paraId="02A007B9" w14:textId="77777777" w:rsidR="00E55EE2" w:rsidRPr="00E55EE2" w:rsidRDefault="00E55EE2" w:rsidP="00E55EE2">
      <w:pPr>
        <w:numPr>
          <w:ilvl w:val="0"/>
          <w:numId w:val="21"/>
        </w:numPr>
        <w:rPr>
          <w:lang w:val="en-PH"/>
        </w:rPr>
      </w:pPr>
      <w:r w:rsidRPr="00E55EE2">
        <w:rPr>
          <w:b/>
          <w:bCs/>
          <w:lang w:val="en-PH"/>
        </w:rPr>
        <w:t>Inventory Managers</w:t>
      </w:r>
      <w:r w:rsidRPr="00E55EE2">
        <w:rPr>
          <w:lang w:val="en-PH"/>
        </w:rPr>
        <w:t xml:space="preserve"> – Monitor and manage stock levels and records. </w:t>
      </w:r>
    </w:p>
    <w:p w14:paraId="2783F1CB" w14:textId="77777777" w:rsidR="00E55EE2" w:rsidRDefault="00E55EE2" w:rsidP="00E55EE2">
      <w:pPr>
        <w:numPr>
          <w:ilvl w:val="0"/>
          <w:numId w:val="21"/>
        </w:numPr>
        <w:rPr>
          <w:lang w:val="en-PH"/>
        </w:rPr>
      </w:pPr>
      <w:r w:rsidRPr="00E55EE2">
        <w:rPr>
          <w:b/>
          <w:bCs/>
          <w:lang w:val="en-PH"/>
        </w:rPr>
        <w:t>Quality Assurance Testers</w:t>
      </w:r>
      <w:r w:rsidRPr="00E55EE2">
        <w:rPr>
          <w:lang w:val="en-PH"/>
        </w:rPr>
        <w:t xml:space="preserve"> – Evaluate system performance and ensure functionality.</w:t>
      </w:r>
    </w:p>
    <w:p w14:paraId="79FAEF27" w14:textId="6F9AFA5F" w:rsidR="00E55EE2" w:rsidRPr="00E55EE2" w:rsidRDefault="00E55EE2" w:rsidP="00E55EE2">
      <w:pPr>
        <w:rPr>
          <w:lang w:val="en-PH"/>
        </w:rPr>
      </w:pPr>
      <w:r w:rsidRPr="00E55EE2">
        <w:rPr>
          <w:b/>
          <w:bCs/>
        </w:rPr>
        <w:t>Access Control Matrix</w:t>
      </w:r>
    </w:p>
    <w:tbl>
      <w:tblPr>
        <w:tblStyle w:val="TableGrid"/>
        <w:tblW w:w="9897" w:type="dxa"/>
        <w:tblLook w:val="04A0" w:firstRow="1" w:lastRow="0" w:firstColumn="1" w:lastColumn="0" w:noHBand="0" w:noVBand="1"/>
      </w:tblPr>
      <w:tblGrid>
        <w:gridCol w:w="3227"/>
        <w:gridCol w:w="1984"/>
        <w:gridCol w:w="2176"/>
        <w:gridCol w:w="2510"/>
      </w:tblGrid>
      <w:tr w:rsidR="00E55EE2" w:rsidRPr="00E55EE2" w14:paraId="7D9E8EF1" w14:textId="77777777" w:rsidTr="00E55EE2">
        <w:trPr>
          <w:trHeight w:val="516"/>
        </w:trPr>
        <w:tc>
          <w:tcPr>
            <w:tcW w:w="3227" w:type="dxa"/>
            <w:hideMark/>
          </w:tcPr>
          <w:p w14:paraId="1B8292C6" w14:textId="77777777" w:rsidR="00E55EE2" w:rsidRPr="00E55EE2" w:rsidRDefault="00E55EE2" w:rsidP="00E55EE2">
            <w:pPr>
              <w:spacing w:after="200" w:line="276" w:lineRule="auto"/>
              <w:rPr>
                <w:b/>
                <w:bCs/>
                <w:lang w:val="en-PH"/>
              </w:rPr>
            </w:pPr>
            <w:r w:rsidRPr="00E55EE2">
              <w:rPr>
                <w:b/>
                <w:bCs/>
                <w:lang w:val="en-PH"/>
              </w:rPr>
              <w:t>System Feature / Resource</w:t>
            </w:r>
          </w:p>
        </w:tc>
        <w:tc>
          <w:tcPr>
            <w:tcW w:w="1984" w:type="dxa"/>
            <w:hideMark/>
          </w:tcPr>
          <w:p w14:paraId="7B456522" w14:textId="77777777" w:rsidR="00E55EE2" w:rsidRPr="00E55EE2" w:rsidRDefault="00E55EE2" w:rsidP="00E55EE2">
            <w:pPr>
              <w:spacing w:after="200" w:line="276" w:lineRule="auto"/>
              <w:rPr>
                <w:b/>
                <w:bCs/>
                <w:lang w:val="en-PH"/>
              </w:rPr>
            </w:pPr>
            <w:r w:rsidRPr="00E55EE2">
              <w:rPr>
                <w:b/>
                <w:bCs/>
                <w:lang w:val="en-PH"/>
              </w:rPr>
              <w:t>Guest</w:t>
            </w:r>
          </w:p>
        </w:tc>
        <w:tc>
          <w:tcPr>
            <w:tcW w:w="2176" w:type="dxa"/>
            <w:hideMark/>
          </w:tcPr>
          <w:p w14:paraId="3045B3D3" w14:textId="77777777" w:rsidR="00E55EE2" w:rsidRPr="00E55EE2" w:rsidRDefault="00E55EE2" w:rsidP="00E55EE2">
            <w:pPr>
              <w:spacing w:after="200" w:line="276" w:lineRule="auto"/>
              <w:rPr>
                <w:b/>
                <w:bCs/>
                <w:lang w:val="en-PH"/>
              </w:rPr>
            </w:pPr>
            <w:r w:rsidRPr="00E55EE2">
              <w:rPr>
                <w:b/>
                <w:bCs/>
                <w:lang w:val="en-PH"/>
              </w:rPr>
              <w:t>User</w:t>
            </w:r>
          </w:p>
        </w:tc>
        <w:tc>
          <w:tcPr>
            <w:tcW w:w="2510" w:type="dxa"/>
            <w:hideMark/>
          </w:tcPr>
          <w:p w14:paraId="7D1083D5" w14:textId="77777777" w:rsidR="00E55EE2" w:rsidRPr="00E55EE2" w:rsidRDefault="00E55EE2" w:rsidP="00E55EE2">
            <w:pPr>
              <w:spacing w:after="200" w:line="276" w:lineRule="auto"/>
              <w:rPr>
                <w:b/>
                <w:bCs/>
                <w:lang w:val="en-PH"/>
              </w:rPr>
            </w:pPr>
            <w:r w:rsidRPr="00E55EE2">
              <w:rPr>
                <w:b/>
                <w:bCs/>
                <w:lang w:val="en-PH"/>
              </w:rPr>
              <w:t>Administrator</w:t>
            </w:r>
          </w:p>
        </w:tc>
      </w:tr>
      <w:tr w:rsidR="00E55EE2" w:rsidRPr="00E55EE2" w14:paraId="547BB4B6" w14:textId="77777777" w:rsidTr="00E55EE2">
        <w:trPr>
          <w:trHeight w:val="516"/>
        </w:trPr>
        <w:tc>
          <w:tcPr>
            <w:tcW w:w="3227" w:type="dxa"/>
            <w:hideMark/>
          </w:tcPr>
          <w:p w14:paraId="46DEAA76" w14:textId="77777777" w:rsidR="00E55EE2" w:rsidRPr="00E55EE2" w:rsidRDefault="00E55EE2" w:rsidP="00E55EE2">
            <w:pPr>
              <w:spacing w:after="200" w:line="276" w:lineRule="auto"/>
              <w:rPr>
                <w:lang w:val="en-PH"/>
              </w:rPr>
            </w:pPr>
            <w:r w:rsidRPr="00E55EE2">
              <w:rPr>
                <w:lang w:val="en-PH"/>
              </w:rPr>
              <w:t>View Homepage</w:t>
            </w:r>
          </w:p>
        </w:tc>
        <w:tc>
          <w:tcPr>
            <w:tcW w:w="1984" w:type="dxa"/>
            <w:hideMark/>
          </w:tcPr>
          <w:p w14:paraId="673E54E5" w14:textId="77777777" w:rsidR="00E55EE2" w:rsidRPr="00E55EE2" w:rsidRDefault="00E55EE2" w:rsidP="00E55EE2">
            <w:pPr>
              <w:spacing w:after="200" w:line="276" w:lineRule="auto"/>
              <w:rPr>
                <w:lang w:val="en-PH"/>
              </w:rPr>
            </w:pPr>
            <w:r w:rsidRPr="00E55EE2">
              <w:rPr>
                <w:lang w:val="en-PH"/>
              </w:rPr>
              <w:t>Allowed</w:t>
            </w:r>
          </w:p>
        </w:tc>
        <w:tc>
          <w:tcPr>
            <w:tcW w:w="2176" w:type="dxa"/>
            <w:hideMark/>
          </w:tcPr>
          <w:p w14:paraId="5D4BC1D6" w14:textId="77777777" w:rsidR="00E55EE2" w:rsidRPr="00E55EE2" w:rsidRDefault="00E55EE2" w:rsidP="00E55EE2">
            <w:pPr>
              <w:spacing w:after="200" w:line="276" w:lineRule="auto"/>
              <w:rPr>
                <w:lang w:val="en-PH"/>
              </w:rPr>
            </w:pPr>
            <w:r w:rsidRPr="00E55EE2">
              <w:rPr>
                <w:lang w:val="en-PH"/>
              </w:rPr>
              <w:t>Allowed</w:t>
            </w:r>
          </w:p>
        </w:tc>
        <w:tc>
          <w:tcPr>
            <w:tcW w:w="2510" w:type="dxa"/>
            <w:hideMark/>
          </w:tcPr>
          <w:p w14:paraId="3E58171E" w14:textId="77777777" w:rsidR="00E55EE2" w:rsidRPr="00E55EE2" w:rsidRDefault="00E55EE2" w:rsidP="00E55EE2">
            <w:pPr>
              <w:spacing w:after="200" w:line="276" w:lineRule="auto"/>
              <w:rPr>
                <w:lang w:val="en-PH"/>
              </w:rPr>
            </w:pPr>
            <w:r w:rsidRPr="00E55EE2">
              <w:rPr>
                <w:lang w:val="en-PH"/>
              </w:rPr>
              <w:t>Allowed</w:t>
            </w:r>
          </w:p>
        </w:tc>
      </w:tr>
      <w:tr w:rsidR="00E55EE2" w:rsidRPr="00E55EE2" w14:paraId="40878CC3" w14:textId="77777777" w:rsidTr="00E55EE2">
        <w:trPr>
          <w:trHeight w:val="516"/>
        </w:trPr>
        <w:tc>
          <w:tcPr>
            <w:tcW w:w="3227" w:type="dxa"/>
            <w:hideMark/>
          </w:tcPr>
          <w:p w14:paraId="28D089A7" w14:textId="77777777" w:rsidR="00E55EE2" w:rsidRPr="00E55EE2" w:rsidRDefault="00E55EE2" w:rsidP="00E55EE2">
            <w:pPr>
              <w:spacing w:after="200" w:line="276" w:lineRule="auto"/>
              <w:rPr>
                <w:lang w:val="en-PH"/>
              </w:rPr>
            </w:pPr>
            <w:r w:rsidRPr="00E55EE2">
              <w:rPr>
                <w:lang w:val="en-PH"/>
              </w:rPr>
              <w:t>User Registration</w:t>
            </w:r>
          </w:p>
        </w:tc>
        <w:tc>
          <w:tcPr>
            <w:tcW w:w="1984" w:type="dxa"/>
            <w:hideMark/>
          </w:tcPr>
          <w:p w14:paraId="633D95D8" w14:textId="77777777" w:rsidR="00E55EE2" w:rsidRPr="00E55EE2" w:rsidRDefault="00E55EE2" w:rsidP="00E55EE2">
            <w:pPr>
              <w:spacing w:after="200" w:line="276" w:lineRule="auto"/>
              <w:rPr>
                <w:lang w:val="en-PH"/>
              </w:rPr>
            </w:pPr>
            <w:r w:rsidRPr="00E55EE2">
              <w:rPr>
                <w:lang w:val="en-PH"/>
              </w:rPr>
              <w:t>Allowed</w:t>
            </w:r>
          </w:p>
        </w:tc>
        <w:tc>
          <w:tcPr>
            <w:tcW w:w="2176" w:type="dxa"/>
            <w:hideMark/>
          </w:tcPr>
          <w:p w14:paraId="4CAA78ED" w14:textId="77777777" w:rsidR="00E55EE2" w:rsidRPr="00E55EE2" w:rsidRDefault="00E55EE2" w:rsidP="00E55EE2">
            <w:pPr>
              <w:spacing w:after="200" w:line="276" w:lineRule="auto"/>
              <w:rPr>
                <w:lang w:val="en-PH"/>
              </w:rPr>
            </w:pPr>
            <w:r w:rsidRPr="00E55EE2">
              <w:rPr>
                <w:lang w:val="en-PH"/>
              </w:rPr>
              <w:t>Denied</w:t>
            </w:r>
          </w:p>
        </w:tc>
        <w:tc>
          <w:tcPr>
            <w:tcW w:w="2510" w:type="dxa"/>
            <w:hideMark/>
          </w:tcPr>
          <w:p w14:paraId="42EE06CC" w14:textId="77777777" w:rsidR="00E55EE2" w:rsidRPr="00E55EE2" w:rsidRDefault="00E55EE2" w:rsidP="00E55EE2">
            <w:pPr>
              <w:spacing w:after="200" w:line="276" w:lineRule="auto"/>
              <w:rPr>
                <w:lang w:val="en-PH"/>
              </w:rPr>
            </w:pPr>
            <w:r w:rsidRPr="00E55EE2">
              <w:rPr>
                <w:lang w:val="en-PH"/>
              </w:rPr>
              <w:t>Denied</w:t>
            </w:r>
          </w:p>
        </w:tc>
      </w:tr>
      <w:tr w:rsidR="00E55EE2" w:rsidRPr="00E55EE2" w14:paraId="3FCFEF70" w14:textId="77777777" w:rsidTr="00E55EE2">
        <w:trPr>
          <w:trHeight w:val="516"/>
        </w:trPr>
        <w:tc>
          <w:tcPr>
            <w:tcW w:w="3227" w:type="dxa"/>
            <w:hideMark/>
          </w:tcPr>
          <w:p w14:paraId="2B2FE7B6" w14:textId="77777777" w:rsidR="00E55EE2" w:rsidRPr="00E55EE2" w:rsidRDefault="00E55EE2" w:rsidP="00E55EE2">
            <w:pPr>
              <w:spacing w:after="200" w:line="276" w:lineRule="auto"/>
              <w:rPr>
                <w:lang w:val="en-PH"/>
              </w:rPr>
            </w:pPr>
            <w:r w:rsidRPr="00E55EE2">
              <w:rPr>
                <w:lang w:val="en-PH"/>
              </w:rPr>
              <w:t>Login</w:t>
            </w:r>
          </w:p>
        </w:tc>
        <w:tc>
          <w:tcPr>
            <w:tcW w:w="1984" w:type="dxa"/>
            <w:hideMark/>
          </w:tcPr>
          <w:p w14:paraId="67D906E8" w14:textId="77777777" w:rsidR="00E55EE2" w:rsidRPr="00E55EE2" w:rsidRDefault="00E55EE2" w:rsidP="00E55EE2">
            <w:pPr>
              <w:spacing w:after="200" w:line="276" w:lineRule="auto"/>
              <w:rPr>
                <w:lang w:val="en-PH"/>
              </w:rPr>
            </w:pPr>
            <w:r w:rsidRPr="00E55EE2">
              <w:rPr>
                <w:lang w:val="en-PH"/>
              </w:rPr>
              <w:t>Allowed</w:t>
            </w:r>
          </w:p>
        </w:tc>
        <w:tc>
          <w:tcPr>
            <w:tcW w:w="2176" w:type="dxa"/>
            <w:hideMark/>
          </w:tcPr>
          <w:p w14:paraId="0BEAF1AA" w14:textId="77777777" w:rsidR="00E55EE2" w:rsidRPr="00E55EE2" w:rsidRDefault="00E55EE2" w:rsidP="00E55EE2">
            <w:pPr>
              <w:spacing w:after="200" w:line="276" w:lineRule="auto"/>
              <w:rPr>
                <w:lang w:val="en-PH"/>
              </w:rPr>
            </w:pPr>
            <w:r w:rsidRPr="00E55EE2">
              <w:rPr>
                <w:lang w:val="en-PH"/>
              </w:rPr>
              <w:t>Allowed</w:t>
            </w:r>
          </w:p>
        </w:tc>
        <w:tc>
          <w:tcPr>
            <w:tcW w:w="2510" w:type="dxa"/>
            <w:hideMark/>
          </w:tcPr>
          <w:p w14:paraId="4F45B224" w14:textId="77777777" w:rsidR="00E55EE2" w:rsidRPr="00E55EE2" w:rsidRDefault="00E55EE2" w:rsidP="00E55EE2">
            <w:pPr>
              <w:spacing w:after="200" w:line="276" w:lineRule="auto"/>
              <w:rPr>
                <w:lang w:val="en-PH"/>
              </w:rPr>
            </w:pPr>
            <w:r w:rsidRPr="00E55EE2">
              <w:rPr>
                <w:lang w:val="en-PH"/>
              </w:rPr>
              <w:t>Allowed</w:t>
            </w:r>
          </w:p>
        </w:tc>
      </w:tr>
      <w:tr w:rsidR="00E55EE2" w:rsidRPr="00E55EE2" w14:paraId="355DE76D" w14:textId="77777777" w:rsidTr="00E55EE2">
        <w:trPr>
          <w:trHeight w:val="486"/>
        </w:trPr>
        <w:tc>
          <w:tcPr>
            <w:tcW w:w="3227" w:type="dxa"/>
            <w:hideMark/>
          </w:tcPr>
          <w:p w14:paraId="272165CB" w14:textId="77777777" w:rsidR="00E55EE2" w:rsidRPr="00E55EE2" w:rsidRDefault="00E55EE2" w:rsidP="00E55EE2">
            <w:pPr>
              <w:spacing w:after="200" w:line="276" w:lineRule="auto"/>
              <w:rPr>
                <w:lang w:val="en-PH"/>
              </w:rPr>
            </w:pPr>
            <w:r w:rsidRPr="00E55EE2">
              <w:rPr>
                <w:lang w:val="en-PH"/>
              </w:rPr>
              <w:t>User Dashboard</w:t>
            </w:r>
          </w:p>
        </w:tc>
        <w:tc>
          <w:tcPr>
            <w:tcW w:w="1984" w:type="dxa"/>
            <w:hideMark/>
          </w:tcPr>
          <w:p w14:paraId="474AE8E0" w14:textId="77777777" w:rsidR="00E55EE2" w:rsidRPr="00E55EE2" w:rsidRDefault="00E55EE2" w:rsidP="00E55EE2">
            <w:pPr>
              <w:spacing w:after="200" w:line="276" w:lineRule="auto"/>
              <w:rPr>
                <w:lang w:val="en-PH"/>
              </w:rPr>
            </w:pPr>
            <w:r w:rsidRPr="00E55EE2">
              <w:rPr>
                <w:lang w:val="en-PH"/>
              </w:rPr>
              <w:t>Denied</w:t>
            </w:r>
          </w:p>
        </w:tc>
        <w:tc>
          <w:tcPr>
            <w:tcW w:w="2176" w:type="dxa"/>
            <w:hideMark/>
          </w:tcPr>
          <w:p w14:paraId="1FD4A1D5" w14:textId="77777777" w:rsidR="00E55EE2" w:rsidRPr="00E55EE2" w:rsidRDefault="00E55EE2" w:rsidP="00E55EE2">
            <w:pPr>
              <w:spacing w:after="200" w:line="276" w:lineRule="auto"/>
              <w:rPr>
                <w:lang w:val="en-PH"/>
              </w:rPr>
            </w:pPr>
            <w:r w:rsidRPr="00E55EE2">
              <w:rPr>
                <w:lang w:val="en-PH"/>
              </w:rPr>
              <w:t>Allowed</w:t>
            </w:r>
          </w:p>
        </w:tc>
        <w:tc>
          <w:tcPr>
            <w:tcW w:w="2510" w:type="dxa"/>
            <w:hideMark/>
          </w:tcPr>
          <w:p w14:paraId="3B5134A8" w14:textId="77777777" w:rsidR="00E55EE2" w:rsidRPr="00E55EE2" w:rsidRDefault="00E55EE2" w:rsidP="00E55EE2">
            <w:pPr>
              <w:spacing w:after="200" w:line="276" w:lineRule="auto"/>
              <w:rPr>
                <w:lang w:val="en-PH"/>
              </w:rPr>
            </w:pPr>
            <w:r w:rsidRPr="00E55EE2">
              <w:rPr>
                <w:lang w:val="en-PH"/>
              </w:rPr>
              <w:t>Allowed</w:t>
            </w:r>
          </w:p>
        </w:tc>
      </w:tr>
      <w:tr w:rsidR="00E55EE2" w:rsidRPr="00E55EE2" w14:paraId="6C428DA5" w14:textId="77777777" w:rsidTr="00E55EE2">
        <w:trPr>
          <w:trHeight w:val="516"/>
        </w:trPr>
        <w:tc>
          <w:tcPr>
            <w:tcW w:w="3227" w:type="dxa"/>
            <w:hideMark/>
          </w:tcPr>
          <w:p w14:paraId="6E8404A1" w14:textId="77777777" w:rsidR="00E55EE2" w:rsidRPr="00E55EE2" w:rsidRDefault="00E55EE2" w:rsidP="00E55EE2">
            <w:pPr>
              <w:spacing w:after="200" w:line="276" w:lineRule="auto"/>
              <w:rPr>
                <w:lang w:val="en-PH"/>
              </w:rPr>
            </w:pPr>
            <w:r w:rsidRPr="00E55EE2">
              <w:rPr>
                <w:lang w:val="en-PH"/>
              </w:rPr>
              <w:t>Edit Profile</w:t>
            </w:r>
          </w:p>
        </w:tc>
        <w:tc>
          <w:tcPr>
            <w:tcW w:w="1984" w:type="dxa"/>
            <w:hideMark/>
          </w:tcPr>
          <w:p w14:paraId="59B291FE" w14:textId="77777777" w:rsidR="00E55EE2" w:rsidRPr="00E55EE2" w:rsidRDefault="00E55EE2" w:rsidP="00E55EE2">
            <w:pPr>
              <w:spacing w:after="200" w:line="276" w:lineRule="auto"/>
              <w:rPr>
                <w:lang w:val="en-PH"/>
              </w:rPr>
            </w:pPr>
            <w:r w:rsidRPr="00E55EE2">
              <w:rPr>
                <w:lang w:val="en-PH"/>
              </w:rPr>
              <w:t>Denied</w:t>
            </w:r>
          </w:p>
        </w:tc>
        <w:tc>
          <w:tcPr>
            <w:tcW w:w="2176" w:type="dxa"/>
            <w:hideMark/>
          </w:tcPr>
          <w:p w14:paraId="3297A0B4" w14:textId="77777777" w:rsidR="00E55EE2" w:rsidRPr="00E55EE2" w:rsidRDefault="00E55EE2" w:rsidP="00E55EE2">
            <w:pPr>
              <w:spacing w:after="200" w:line="276" w:lineRule="auto"/>
              <w:rPr>
                <w:lang w:val="en-PH"/>
              </w:rPr>
            </w:pPr>
            <w:r w:rsidRPr="00E55EE2">
              <w:rPr>
                <w:lang w:val="en-PH"/>
              </w:rPr>
              <w:t>Allowed</w:t>
            </w:r>
          </w:p>
        </w:tc>
        <w:tc>
          <w:tcPr>
            <w:tcW w:w="2510" w:type="dxa"/>
            <w:hideMark/>
          </w:tcPr>
          <w:p w14:paraId="7DFCF4A6" w14:textId="77777777" w:rsidR="00E55EE2" w:rsidRPr="00E55EE2" w:rsidRDefault="00E55EE2" w:rsidP="00E55EE2">
            <w:pPr>
              <w:spacing w:after="200" w:line="276" w:lineRule="auto"/>
              <w:rPr>
                <w:lang w:val="en-PH"/>
              </w:rPr>
            </w:pPr>
            <w:r w:rsidRPr="00E55EE2">
              <w:rPr>
                <w:lang w:val="en-PH"/>
              </w:rPr>
              <w:t>Allowed</w:t>
            </w:r>
          </w:p>
        </w:tc>
      </w:tr>
      <w:tr w:rsidR="00E55EE2" w:rsidRPr="00E55EE2" w14:paraId="0D452384" w14:textId="77777777" w:rsidTr="00E55EE2">
        <w:trPr>
          <w:trHeight w:val="516"/>
        </w:trPr>
        <w:tc>
          <w:tcPr>
            <w:tcW w:w="3227" w:type="dxa"/>
            <w:hideMark/>
          </w:tcPr>
          <w:p w14:paraId="5040F132" w14:textId="77777777" w:rsidR="00E55EE2" w:rsidRPr="00E55EE2" w:rsidRDefault="00E55EE2" w:rsidP="00E55EE2">
            <w:pPr>
              <w:spacing w:after="200" w:line="276" w:lineRule="auto"/>
              <w:rPr>
                <w:lang w:val="en-PH"/>
              </w:rPr>
            </w:pPr>
            <w:r w:rsidRPr="00E55EE2">
              <w:rPr>
                <w:lang w:val="en-PH"/>
              </w:rPr>
              <w:t>Submit Data</w:t>
            </w:r>
          </w:p>
        </w:tc>
        <w:tc>
          <w:tcPr>
            <w:tcW w:w="1984" w:type="dxa"/>
            <w:hideMark/>
          </w:tcPr>
          <w:p w14:paraId="6671E78C" w14:textId="77777777" w:rsidR="00E55EE2" w:rsidRPr="00E55EE2" w:rsidRDefault="00E55EE2" w:rsidP="00E55EE2">
            <w:pPr>
              <w:spacing w:after="200" w:line="276" w:lineRule="auto"/>
              <w:rPr>
                <w:lang w:val="en-PH"/>
              </w:rPr>
            </w:pPr>
            <w:r w:rsidRPr="00E55EE2">
              <w:rPr>
                <w:lang w:val="en-PH"/>
              </w:rPr>
              <w:t>Denied</w:t>
            </w:r>
          </w:p>
        </w:tc>
        <w:tc>
          <w:tcPr>
            <w:tcW w:w="2176" w:type="dxa"/>
            <w:hideMark/>
          </w:tcPr>
          <w:p w14:paraId="3ACCE4A4" w14:textId="77777777" w:rsidR="00E55EE2" w:rsidRPr="00E55EE2" w:rsidRDefault="00E55EE2" w:rsidP="00E55EE2">
            <w:pPr>
              <w:spacing w:after="200" w:line="276" w:lineRule="auto"/>
              <w:rPr>
                <w:lang w:val="en-PH"/>
              </w:rPr>
            </w:pPr>
            <w:r w:rsidRPr="00E55EE2">
              <w:rPr>
                <w:lang w:val="en-PH"/>
              </w:rPr>
              <w:t>Allowed</w:t>
            </w:r>
          </w:p>
        </w:tc>
        <w:tc>
          <w:tcPr>
            <w:tcW w:w="2510" w:type="dxa"/>
            <w:hideMark/>
          </w:tcPr>
          <w:p w14:paraId="616C27F1" w14:textId="77777777" w:rsidR="00E55EE2" w:rsidRPr="00E55EE2" w:rsidRDefault="00E55EE2" w:rsidP="00E55EE2">
            <w:pPr>
              <w:spacing w:after="200" w:line="276" w:lineRule="auto"/>
              <w:rPr>
                <w:lang w:val="en-PH"/>
              </w:rPr>
            </w:pPr>
            <w:r w:rsidRPr="00E55EE2">
              <w:rPr>
                <w:lang w:val="en-PH"/>
              </w:rPr>
              <w:t>Allowed</w:t>
            </w:r>
          </w:p>
        </w:tc>
      </w:tr>
      <w:tr w:rsidR="00E55EE2" w:rsidRPr="00E55EE2" w14:paraId="6D94272D" w14:textId="77777777" w:rsidTr="00E55EE2">
        <w:trPr>
          <w:trHeight w:val="516"/>
        </w:trPr>
        <w:tc>
          <w:tcPr>
            <w:tcW w:w="3227" w:type="dxa"/>
            <w:hideMark/>
          </w:tcPr>
          <w:p w14:paraId="30704610" w14:textId="77777777" w:rsidR="00E55EE2" w:rsidRPr="00E55EE2" w:rsidRDefault="00E55EE2" w:rsidP="00E55EE2">
            <w:pPr>
              <w:spacing w:after="200" w:line="276" w:lineRule="auto"/>
              <w:rPr>
                <w:lang w:val="en-PH"/>
              </w:rPr>
            </w:pPr>
            <w:r w:rsidRPr="00E55EE2">
              <w:rPr>
                <w:lang w:val="en-PH"/>
              </w:rPr>
              <w:t>View Own Records</w:t>
            </w:r>
          </w:p>
        </w:tc>
        <w:tc>
          <w:tcPr>
            <w:tcW w:w="1984" w:type="dxa"/>
            <w:hideMark/>
          </w:tcPr>
          <w:p w14:paraId="5E3C95BF" w14:textId="77777777" w:rsidR="00E55EE2" w:rsidRPr="00E55EE2" w:rsidRDefault="00E55EE2" w:rsidP="00E55EE2">
            <w:pPr>
              <w:spacing w:after="200" w:line="276" w:lineRule="auto"/>
              <w:rPr>
                <w:lang w:val="en-PH"/>
              </w:rPr>
            </w:pPr>
            <w:r w:rsidRPr="00E55EE2">
              <w:rPr>
                <w:lang w:val="en-PH"/>
              </w:rPr>
              <w:t>Denied</w:t>
            </w:r>
          </w:p>
        </w:tc>
        <w:tc>
          <w:tcPr>
            <w:tcW w:w="2176" w:type="dxa"/>
            <w:hideMark/>
          </w:tcPr>
          <w:p w14:paraId="5549BA98" w14:textId="77777777" w:rsidR="00E55EE2" w:rsidRPr="00E55EE2" w:rsidRDefault="00E55EE2" w:rsidP="00E55EE2">
            <w:pPr>
              <w:spacing w:after="200" w:line="276" w:lineRule="auto"/>
              <w:rPr>
                <w:lang w:val="en-PH"/>
              </w:rPr>
            </w:pPr>
            <w:r w:rsidRPr="00E55EE2">
              <w:rPr>
                <w:lang w:val="en-PH"/>
              </w:rPr>
              <w:t>Allowed</w:t>
            </w:r>
          </w:p>
        </w:tc>
        <w:tc>
          <w:tcPr>
            <w:tcW w:w="2510" w:type="dxa"/>
            <w:hideMark/>
          </w:tcPr>
          <w:p w14:paraId="08883CE1" w14:textId="77777777" w:rsidR="00E55EE2" w:rsidRPr="00E55EE2" w:rsidRDefault="00E55EE2" w:rsidP="00E55EE2">
            <w:pPr>
              <w:spacing w:after="200" w:line="276" w:lineRule="auto"/>
              <w:rPr>
                <w:lang w:val="en-PH"/>
              </w:rPr>
            </w:pPr>
            <w:r w:rsidRPr="00E55EE2">
              <w:rPr>
                <w:lang w:val="en-PH"/>
              </w:rPr>
              <w:t>Allowed</w:t>
            </w:r>
          </w:p>
        </w:tc>
      </w:tr>
      <w:tr w:rsidR="00E55EE2" w:rsidRPr="00E55EE2" w14:paraId="210588F2" w14:textId="77777777" w:rsidTr="00E55EE2">
        <w:trPr>
          <w:trHeight w:val="516"/>
        </w:trPr>
        <w:tc>
          <w:tcPr>
            <w:tcW w:w="3227" w:type="dxa"/>
            <w:hideMark/>
          </w:tcPr>
          <w:p w14:paraId="67AFE653" w14:textId="77777777" w:rsidR="00E55EE2" w:rsidRPr="00E55EE2" w:rsidRDefault="00E55EE2" w:rsidP="00E55EE2">
            <w:pPr>
              <w:spacing w:after="200" w:line="276" w:lineRule="auto"/>
              <w:rPr>
                <w:lang w:val="en-PH"/>
              </w:rPr>
            </w:pPr>
            <w:r w:rsidRPr="00E55EE2">
              <w:rPr>
                <w:lang w:val="en-PH"/>
              </w:rPr>
              <w:t>View All Records</w:t>
            </w:r>
          </w:p>
        </w:tc>
        <w:tc>
          <w:tcPr>
            <w:tcW w:w="1984" w:type="dxa"/>
            <w:hideMark/>
          </w:tcPr>
          <w:p w14:paraId="6223FD74" w14:textId="77777777" w:rsidR="00E55EE2" w:rsidRPr="00E55EE2" w:rsidRDefault="00E55EE2" w:rsidP="00E55EE2">
            <w:pPr>
              <w:spacing w:after="200" w:line="276" w:lineRule="auto"/>
              <w:rPr>
                <w:lang w:val="en-PH"/>
              </w:rPr>
            </w:pPr>
            <w:r w:rsidRPr="00E55EE2">
              <w:rPr>
                <w:lang w:val="en-PH"/>
              </w:rPr>
              <w:t>Denied</w:t>
            </w:r>
          </w:p>
        </w:tc>
        <w:tc>
          <w:tcPr>
            <w:tcW w:w="2176" w:type="dxa"/>
            <w:hideMark/>
          </w:tcPr>
          <w:p w14:paraId="19BF3C49" w14:textId="77777777" w:rsidR="00E55EE2" w:rsidRPr="00E55EE2" w:rsidRDefault="00E55EE2" w:rsidP="00E55EE2">
            <w:pPr>
              <w:spacing w:after="200" w:line="276" w:lineRule="auto"/>
              <w:rPr>
                <w:lang w:val="en-PH"/>
              </w:rPr>
            </w:pPr>
            <w:r w:rsidRPr="00E55EE2">
              <w:rPr>
                <w:lang w:val="en-PH"/>
              </w:rPr>
              <w:t>Denied</w:t>
            </w:r>
          </w:p>
        </w:tc>
        <w:tc>
          <w:tcPr>
            <w:tcW w:w="2510" w:type="dxa"/>
            <w:hideMark/>
          </w:tcPr>
          <w:p w14:paraId="58787AA2" w14:textId="77777777" w:rsidR="00E55EE2" w:rsidRPr="00E55EE2" w:rsidRDefault="00E55EE2" w:rsidP="00E55EE2">
            <w:pPr>
              <w:spacing w:after="200" w:line="276" w:lineRule="auto"/>
              <w:rPr>
                <w:lang w:val="en-PH"/>
              </w:rPr>
            </w:pPr>
            <w:r w:rsidRPr="00E55EE2">
              <w:rPr>
                <w:lang w:val="en-PH"/>
              </w:rPr>
              <w:t>Allowed</w:t>
            </w:r>
          </w:p>
        </w:tc>
      </w:tr>
      <w:tr w:rsidR="00E55EE2" w:rsidRPr="00E55EE2" w14:paraId="301F91DD" w14:textId="77777777" w:rsidTr="00E55EE2">
        <w:trPr>
          <w:trHeight w:val="516"/>
        </w:trPr>
        <w:tc>
          <w:tcPr>
            <w:tcW w:w="3227" w:type="dxa"/>
            <w:hideMark/>
          </w:tcPr>
          <w:p w14:paraId="6C637B8F" w14:textId="77777777" w:rsidR="00E55EE2" w:rsidRPr="00E55EE2" w:rsidRDefault="00E55EE2" w:rsidP="00E55EE2">
            <w:pPr>
              <w:spacing w:after="200" w:line="276" w:lineRule="auto"/>
              <w:rPr>
                <w:lang w:val="en-PH"/>
              </w:rPr>
            </w:pPr>
            <w:r w:rsidRPr="00E55EE2">
              <w:rPr>
                <w:lang w:val="en-PH"/>
              </w:rPr>
              <w:t>Manage Users</w:t>
            </w:r>
          </w:p>
        </w:tc>
        <w:tc>
          <w:tcPr>
            <w:tcW w:w="1984" w:type="dxa"/>
            <w:hideMark/>
          </w:tcPr>
          <w:p w14:paraId="3F882060" w14:textId="77777777" w:rsidR="00E55EE2" w:rsidRPr="00E55EE2" w:rsidRDefault="00E55EE2" w:rsidP="00E55EE2">
            <w:pPr>
              <w:spacing w:after="200" w:line="276" w:lineRule="auto"/>
              <w:rPr>
                <w:lang w:val="en-PH"/>
              </w:rPr>
            </w:pPr>
            <w:r w:rsidRPr="00E55EE2">
              <w:rPr>
                <w:lang w:val="en-PH"/>
              </w:rPr>
              <w:t>Denied</w:t>
            </w:r>
          </w:p>
        </w:tc>
        <w:tc>
          <w:tcPr>
            <w:tcW w:w="2176" w:type="dxa"/>
            <w:hideMark/>
          </w:tcPr>
          <w:p w14:paraId="644ECD6D" w14:textId="77777777" w:rsidR="00E55EE2" w:rsidRPr="00E55EE2" w:rsidRDefault="00E55EE2" w:rsidP="00E55EE2">
            <w:pPr>
              <w:spacing w:after="200" w:line="276" w:lineRule="auto"/>
              <w:rPr>
                <w:lang w:val="en-PH"/>
              </w:rPr>
            </w:pPr>
            <w:r w:rsidRPr="00E55EE2">
              <w:rPr>
                <w:lang w:val="en-PH"/>
              </w:rPr>
              <w:t>Denied</w:t>
            </w:r>
          </w:p>
        </w:tc>
        <w:tc>
          <w:tcPr>
            <w:tcW w:w="2510" w:type="dxa"/>
            <w:hideMark/>
          </w:tcPr>
          <w:p w14:paraId="3E2BC489" w14:textId="77777777" w:rsidR="00E55EE2" w:rsidRPr="00E55EE2" w:rsidRDefault="00E55EE2" w:rsidP="00E55EE2">
            <w:pPr>
              <w:spacing w:after="200" w:line="276" w:lineRule="auto"/>
              <w:rPr>
                <w:lang w:val="en-PH"/>
              </w:rPr>
            </w:pPr>
            <w:r w:rsidRPr="00E55EE2">
              <w:rPr>
                <w:lang w:val="en-PH"/>
              </w:rPr>
              <w:t>Allowed</w:t>
            </w:r>
          </w:p>
        </w:tc>
      </w:tr>
      <w:tr w:rsidR="00E55EE2" w:rsidRPr="00E55EE2" w14:paraId="4486F52E" w14:textId="77777777" w:rsidTr="00E55EE2">
        <w:trPr>
          <w:trHeight w:val="516"/>
        </w:trPr>
        <w:tc>
          <w:tcPr>
            <w:tcW w:w="3227" w:type="dxa"/>
            <w:hideMark/>
          </w:tcPr>
          <w:p w14:paraId="462B99CF" w14:textId="77777777" w:rsidR="00E55EE2" w:rsidRPr="00E55EE2" w:rsidRDefault="00E55EE2" w:rsidP="00E55EE2">
            <w:pPr>
              <w:spacing w:after="200" w:line="276" w:lineRule="auto"/>
              <w:rPr>
                <w:lang w:val="en-PH"/>
              </w:rPr>
            </w:pPr>
            <w:r w:rsidRPr="00E55EE2">
              <w:rPr>
                <w:lang w:val="en-PH"/>
              </w:rPr>
              <w:t>System Configuration</w:t>
            </w:r>
          </w:p>
        </w:tc>
        <w:tc>
          <w:tcPr>
            <w:tcW w:w="1984" w:type="dxa"/>
            <w:hideMark/>
          </w:tcPr>
          <w:p w14:paraId="11B881D4" w14:textId="77777777" w:rsidR="00E55EE2" w:rsidRPr="00E55EE2" w:rsidRDefault="00E55EE2" w:rsidP="00E55EE2">
            <w:pPr>
              <w:spacing w:after="200" w:line="276" w:lineRule="auto"/>
              <w:rPr>
                <w:lang w:val="en-PH"/>
              </w:rPr>
            </w:pPr>
            <w:r w:rsidRPr="00E55EE2">
              <w:rPr>
                <w:lang w:val="en-PH"/>
              </w:rPr>
              <w:t>Denied</w:t>
            </w:r>
          </w:p>
        </w:tc>
        <w:tc>
          <w:tcPr>
            <w:tcW w:w="2176" w:type="dxa"/>
            <w:hideMark/>
          </w:tcPr>
          <w:p w14:paraId="6E595D82" w14:textId="77777777" w:rsidR="00E55EE2" w:rsidRPr="00E55EE2" w:rsidRDefault="00E55EE2" w:rsidP="00E55EE2">
            <w:pPr>
              <w:spacing w:after="200" w:line="276" w:lineRule="auto"/>
              <w:rPr>
                <w:lang w:val="en-PH"/>
              </w:rPr>
            </w:pPr>
            <w:r w:rsidRPr="00E55EE2">
              <w:rPr>
                <w:lang w:val="en-PH"/>
              </w:rPr>
              <w:t>Denied</w:t>
            </w:r>
          </w:p>
        </w:tc>
        <w:tc>
          <w:tcPr>
            <w:tcW w:w="2510" w:type="dxa"/>
            <w:hideMark/>
          </w:tcPr>
          <w:p w14:paraId="7565269B" w14:textId="77777777" w:rsidR="00E55EE2" w:rsidRPr="00E55EE2" w:rsidRDefault="00E55EE2" w:rsidP="00E55EE2">
            <w:pPr>
              <w:spacing w:after="200" w:line="276" w:lineRule="auto"/>
              <w:rPr>
                <w:lang w:val="en-PH"/>
              </w:rPr>
            </w:pPr>
            <w:r w:rsidRPr="00E55EE2">
              <w:rPr>
                <w:lang w:val="en-PH"/>
              </w:rPr>
              <w:t>Allowed</w:t>
            </w:r>
          </w:p>
        </w:tc>
      </w:tr>
      <w:tr w:rsidR="00E55EE2" w:rsidRPr="00E55EE2" w14:paraId="143A73F1" w14:textId="77777777" w:rsidTr="00E55EE2">
        <w:trPr>
          <w:trHeight w:val="516"/>
        </w:trPr>
        <w:tc>
          <w:tcPr>
            <w:tcW w:w="3227" w:type="dxa"/>
            <w:hideMark/>
          </w:tcPr>
          <w:p w14:paraId="0878BCB5" w14:textId="77777777" w:rsidR="00E55EE2" w:rsidRPr="00E55EE2" w:rsidRDefault="00E55EE2" w:rsidP="00E55EE2">
            <w:pPr>
              <w:spacing w:after="200" w:line="276" w:lineRule="auto"/>
              <w:rPr>
                <w:lang w:val="en-PH"/>
              </w:rPr>
            </w:pPr>
            <w:r w:rsidRPr="00E55EE2">
              <w:rPr>
                <w:lang w:val="en-PH"/>
              </w:rPr>
              <w:t>View Logs</w:t>
            </w:r>
          </w:p>
        </w:tc>
        <w:tc>
          <w:tcPr>
            <w:tcW w:w="1984" w:type="dxa"/>
            <w:hideMark/>
          </w:tcPr>
          <w:p w14:paraId="1AEC1AD0" w14:textId="77777777" w:rsidR="00E55EE2" w:rsidRPr="00E55EE2" w:rsidRDefault="00E55EE2" w:rsidP="00E55EE2">
            <w:pPr>
              <w:spacing w:after="200" w:line="276" w:lineRule="auto"/>
              <w:rPr>
                <w:lang w:val="en-PH"/>
              </w:rPr>
            </w:pPr>
            <w:r w:rsidRPr="00E55EE2">
              <w:rPr>
                <w:lang w:val="en-PH"/>
              </w:rPr>
              <w:t>Denied</w:t>
            </w:r>
          </w:p>
        </w:tc>
        <w:tc>
          <w:tcPr>
            <w:tcW w:w="2176" w:type="dxa"/>
            <w:hideMark/>
          </w:tcPr>
          <w:p w14:paraId="6ECD53BC" w14:textId="77777777" w:rsidR="00E55EE2" w:rsidRPr="00E55EE2" w:rsidRDefault="00E55EE2" w:rsidP="00E55EE2">
            <w:pPr>
              <w:spacing w:after="200" w:line="276" w:lineRule="auto"/>
              <w:rPr>
                <w:lang w:val="en-PH"/>
              </w:rPr>
            </w:pPr>
            <w:r w:rsidRPr="00E55EE2">
              <w:rPr>
                <w:lang w:val="en-PH"/>
              </w:rPr>
              <w:t>Denied</w:t>
            </w:r>
          </w:p>
        </w:tc>
        <w:tc>
          <w:tcPr>
            <w:tcW w:w="2510" w:type="dxa"/>
            <w:hideMark/>
          </w:tcPr>
          <w:p w14:paraId="561239A6" w14:textId="77777777" w:rsidR="00E55EE2" w:rsidRPr="00E55EE2" w:rsidRDefault="00E55EE2" w:rsidP="00E55EE2">
            <w:pPr>
              <w:spacing w:after="200" w:line="276" w:lineRule="auto"/>
              <w:rPr>
                <w:lang w:val="en-PH"/>
              </w:rPr>
            </w:pPr>
            <w:r w:rsidRPr="00E55EE2">
              <w:rPr>
                <w:lang w:val="en-PH"/>
              </w:rPr>
              <w:t>Allowed</w:t>
            </w:r>
          </w:p>
        </w:tc>
      </w:tr>
      <w:tr w:rsidR="00E55EE2" w:rsidRPr="00E55EE2" w14:paraId="0ACAC046" w14:textId="77777777" w:rsidTr="00E55EE2">
        <w:trPr>
          <w:trHeight w:val="516"/>
        </w:trPr>
        <w:tc>
          <w:tcPr>
            <w:tcW w:w="3227" w:type="dxa"/>
            <w:hideMark/>
          </w:tcPr>
          <w:p w14:paraId="217EA7D7" w14:textId="77777777" w:rsidR="00E55EE2" w:rsidRPr="00E55EE2" w:rsidRDefault="00E55EE2" w:rsidP="00E55EE2">
            <w:pPr>
              <w:spacing w:after="200" w:line="276" w:lineRule="auto"/>
              <w:rPr>
                <w:lang w:val="en-PH"/>
              </w:rPr>
            </w:pPr>
            <w:r w:rsidRPr="00E55EE2">
              <w:rPr>
                <w:lang w:val="en-PH"/>
              </w:rPr>
              <w:t>Delete Records</w:t>
            </w:r>
          </w:p>
        </w:tc>
        <w:tc>
          <w:tcPr>
            <w:tcW w:w="1984" w:type="dxa"/>
            <w:hideMark/>
          </w:tcPr>
          <w:p w14:paraId="12F99AEE" w14:textId="77777777" w:rsidR="00E55EE2" w:rsidRPr="00E55EE2" w:rsidRDefault="00E55EE2" w:rsidP="00E55EE2">
            <w:pPr>
              <w:spacing w:after="200" w:line="276" w:lineRule="auto"/>
              <w:rPr>
                <w:lang w:val="en-PH"/>
              </w:rPr>
            </w:pPr>
            <w:r w:rsidRPr="00E55EE2">
              <w:rPr>
                <w:lang w:val="en-PH"/>
              </w:rPr>
              <w:t>Denied</w:t>
            </w:r>
          </w:p>
        </w:tc>
        <w:tc>
          <w:tcPr>
            <w:tcW w:w="2176" w:type="dxa"/>
            <w:hideMark/>
          </w:tcPr>
          <w:p w14:paraId="0CB95C4E" w14:textId="77777777" w:rsidR="00E55EE2" w:rsidRPr="00E55EE2" w:rsidRDefault="00E55EE2" w:rsidP="00E55EE2">
            <w:pPr>
              <w:spacing w:after="200" w:line="276" w:lineRule="auto"/>
              <w:rPr>
                <w:lang w:val="en-PH"/>
              </w:rPr>
            </w:pPr>
            <w:r w:rsidRPr="00E55EE2">
              <w:rPr>
                <w:lang w:val="en-PH"/>
              </w:rPr>
              <w:t>Denied</w:t>
            </w:r>
          </w:p>
        </w:tc>
        <w:tc>
          <w:tcPr>
            <w:tcW w:w="2510" w:type="dxa"/>
            <w:hideMark/>
          </w:tcPr>
          <w:p w14:paraId="3E16C685" w14:textId="77777777" w:rsidR="00E55EE2" w:rsidRPr="00E55EE2" w:rsidRDefault="00E55EE2" w:rsidP="00E55EE2">
            <w:pPr>
              <w:spacing w:after="200" w:line="276" w:lineRule="auto"/>
              <w:rPr>
                <w:lang w:val="en-PH"/>
              </w:rPr>
            </w:pPr>
            <w:r w:rsidRPr="00E55EE2">
              <w:rPr>
                <w:lang w:val="en-PH"/>
              </w:rPr>
              <w:t>Allowed</w:t>
            </w:r>
          </w:p>
        </w:tc>
      </w:tr>
    </w:tbl>
    <w:p w14:paraId="16D11536" w14:textId="77777777" w:rsidR="00E55EE2" w:rsidRPr="00E55EE2" w:rsidRDefault="00E55EE2" w:rsidP="00E55EE2"/>
    <w:sectPr w:rsidR="00E55EE2" w:rsidRPr="00E55EE2" w:rsidSect="00826B9A">
      <w:type w:val="continuous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CA845E9"/>
    <w:multiLevelType w:val="multilevel"/>
    <w:tmpl w:val="664E3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1521BA"/>
    <w:multiLevelType w:val="multilevel"/>
    <w:tmpl w:val="0F8E1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565E69"/>
    <w:multiLevelType w:val="multilevel"/>
    <w:tmpl w:val="4EBCD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CD4698"/>
    <w:multiLevelType w:val="multilevel"/>
    <w:tmpl w:val="F2FE9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3226447"/>
    <w:multiLevelType w:val="multilevel"/>
    <w:tmpl w:val="9670A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3F618C1"/>
    <w:multiLevelType w:val="multilevel"/>
    <w:tmpl w:val="9CA27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0E2538B"/>
    <w:multiLevelType w:val="multilevel"/>
    <w:tmpl w:val="7BEEB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2CE179A"/>
    <w:multiLevelType w:val="multilevel"/>
    <w:tmpl w:val="25AEC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4D601CE"/>
    <w:multiLevelType w:val="multilevel"/>
    <w:tmpl w:val="DEAE3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E491733"/>
    <w:multiLevelType w:val="multilevel"/>
    <w:tmpl w:val="451EF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C3D7FE2"/>
    <w:multiLevelType w:val="multilevel"/>
    <w:tmpl w:val="B6AC8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F581E09"/>
    <w:multiLevelType w:val="multilevel"/>
    <w:tmpl w:val="CE202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3950404">
    <w:abstractNumId w:val="8"/>
  </w:num>
  <w:num w:numId="2" w16cid:durableId="1986542702">
    <w:abstractNumId w:val="6"/>
  </w:num>
  <w:num w:numId="3" w16cid:durableId="407768340">
    <w:abstractNumId w:val="5"/>
  </w:num>
  <w:num w:numId="4" w16cid:durableId="1153369002">
    <w:abstractNumId w:val="4"/>
  </w:num>
  <w:num w:numId="5" w16cid:durableId="141387130">
    <w:abstractNumId w:val="7"/>
  </w:num>
  <w:num w:numId="6" w16cid:durableId="2037269145">
    <w:abstractNumId w:val="3"/>
  </w:num>
  <w:num w:numId="7" w16cid:durableId="1311710381">
    <w:abstractNumId w:val="2"/>
  </w:num>
  <w:num w:numId="8" w16cid:durableId="316610342">
    <w:abstractNumId w:val="1"/>
  </w:num>
  <w:num w:numId="9" w16cid:durableId="1746337820">
    <w:abstractNumId w:val="0"/>
  </w:num>
  <w:num w:numId="10" w16cid:durableId="1704940363">
    <w:abstractNumId w:val="18"/>
  </w:num>
  <w:num w:numId="11" w16cid:durableId="133455027">
    <w:abstractNumId w:val="10"/>
  </w:num>
  <w:num w:numId="12" w16cid:durableId="1242791425">
    <w:abstractNumId w:val="20"/>
  </w:num>
  <w:num w:numId="13" w16cid:durableId="1963420746">
    <w:abstractNumId w:val="14"/>
  </w:num>
  <w:num w:numId="14" w16cid:durableId="1096903937">
    <w:abstractNumId w:val="11"/>
  </w:num>
  <w:num w:numId="15" w16cid:durableId="1825002141">
    <w:abstractNumId w:val="17"/>
  </w:num>
  <w:num w:numId="16" w16cid:durableId="616644765">
    <w:abstractNumId w:val="9"/>
  </w:num>
  <w:num w:numId="17" w16cid:durableId="492797122">
    <w:abstractNumId w:val="12"/>
  </w:num>
  <w:num w:numId="18" w16cid:durableId="679282182">
    <w:abstractNumId w:val="13"/>
  </w:num>
  <w:num w:numId="19" w16cid:durableId="1370181958">
    <w:abstractNumId w:val="15"/>
  </w:num>
  <w:num w:numId="20" w16cid:durableId="939529086">
    <w:abstractNumId w:val="16"/>
  </w:num>
  <w:num w:numId="21" w16cid:durableId="951086507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774E4"/>
    <w:rsid w:val="0015074B"/>
    <w:rsid w:val="0023606F"/>
    <w:rsid w:val="0029639D"/>
    <w:rsid w:val="002B3527"/>
    <w:rsid w:val="00326F90"/>
    <w:rsid w:val="00385ED8"/>
    <w:rsid w:val="003A40A8"/>
    <w:rsid w:val="005D39ED"/>
    <w:rsid w:val="00655A92"/>
    <w:rsid w:val="00826B9A"/>
    <w:rsid w:val="00833610"/>
    <w:rsid w:val="009D5DB9"/>
    <w:rsid w:val="00AA1D8D"/>
    <w:rsid w:val="00B4457C"/>
    <w:rsid w:val="00B47730"/>
    <w:rsid w:val="00BE63C4"/>
    <w:rsid w:val="00C240AB"/>
    <w:rsid w:val="00CB0664"/>
    <w:rsid w:val="00CF1228"/>
    <w:rsid w:val="00E14F79"/>
    <w:rsid w:val="00E55EE2"/>
    <w:rsid w:val="00EA582B"/>
    <w:rsid w:val="00FC693F"/>
    <w:rsid w:val="00FC72B0"/>
    <w:rsid w:val="00FD6C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12B46C2"/>
  <w14:defaultImageDpi w14:val="300"/>
  <w15:docId w15:val="{52A220E4-2285-482F-BC7C-AC781594CC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3025</TotalTime>
  <Pages>3</Pages>
  <Words>595</Words>
  <Characters>3396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3984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christian navallo</cp:lastModifiedBy>
  <cp:revision>6</cp:revision>
  <dcterms:created xsi:type="dcterms:W3CDTF">2026-03-28T09:41:00Z</dcterms:created>
  <dcterms:modified xsi:type="dcterms:W3CDTF">2026-04-14T16:07:00Z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fbc34972-c097-411a-b0b2-bf124d430959</vt:lpwstr>
  </property>
</Properties>
</file>